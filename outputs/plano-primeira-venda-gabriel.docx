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F59E0B"/>
          <w:sz w:val="28"/>
        </w:rPr>
        <w:t>CRONOS</w:t>
      </w:r>
    </w:p>
    <w:p>
      <w:pPr>
        <w:spacing w:before="800"/>
        <w:jc w:val="center"/>
      </w:pPr>
      <w:r>
        <w:rPr>
          <w:rFonts w:ascii="Calibri" w:hAnsi="Calibri"/>
          <w:b/>
          <w:color w:val="F59E0B"/>
          <w:sz w:val="58"/>
        </w:rPr>
        <w:t>Plano de Primeira Venda — Gabriel Petelinkar</w:t>
      </w:r>
    </w:p>
    <w:p>
      <w:pPr>
        <w:spacing w:before="240"/>
        <w:jc w:val="center"/>
      </w:pPr>
      <w:r>
        <w:rPr>
          <w:rFonts w:ascii="Calibri" w:hAnsi="Calibri"/>
          <w:i/>
          <w:color w:val="333333"/>
          <w:sz w:val="26"/>
        </w:rPr>
        <w:t>Alimentos Artesanais — Do Zero à Primeira Venda em 14 Dias</w:t>
      </w:r>
    </w:p>
    <w:p>
      <w:pPr>
        <w:spacing w:before="1200"/>
        <w:jc w:val="center"/>
      </w:pPr>
      <w:r>
        <w:rPr>
          <w:rFonts w:ascii="Calibri" w:hAnsi="Calibri"/>
          <w:b/>
          <w:color w:val="1A1A1A"/>
          <w:sz w:val="38"/>
        </w:rPr>
        <w:t>Prof. Pedro Coelho</w:t>
      </w:r>
    </w:p>
    <w:p>
      <w:r>
        <w:br w:type="page"/>
      </w:r>
    </w:p>
    <w:p>
      <w:pPr>
        <w:pStyle w:val="Heading1"/>
        <w:pageBreakBefore/>
        <w:spacing w:before="720" w:after="240"/>
        <w:keepNext w:val="true"/>
        <w:keepLines w:val="true"/>
      </w:pPr>
      <w:r>
        <w:rPr>
          <w:rFonts w:ascii="Calibri" w:hAnsi="Calibri"/>
          <w:b/>
          <w:color w:val="F59E0B"/>
          <w:sz w:val="38"/>
        </w:rPr>
        <w:t>Plano de Primeira Venda — Gabriel Petelinkar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Alimentos Artesanais — Do Zero à Primeira Venda em 14 Dias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Análise Hormozi — Esteira Mínima Viável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Princípio: 1 produto, 1 canal, 1 meta de 30 dias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Data: 06/04/2026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DIAGNÓSTICO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Situação atual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Gabriel Petelinkar tem 12+ anos de experiência no mercado de alimentos artesanais, uma marca própria de molhos artesanais (Chilliepig) com 40% de taxa de recompra, um curso gravado com 15 videoaulas, um ebook pronto, uma landing page construída, uma esteira inteira desenhada — e zero reais faturados com infoproduto.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O problema não é falta de produto. É falta de venda. A prescrição: quebrar o padrão de "construir sem vender" com a menor distância possível entre agora e a primeira venda.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Ativos disponíveis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Ativo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Valor para Fase 1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Ebook "Guia Estratégico" (15 capítulos, ~80-100 páginas)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Pronto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PRODUTO — é isso que vende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Curso "Sistema Artesanal Premium" (15 videoaulas)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Gravado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NÃO USAR AGORA — é a Fase 3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Instagram Chilliepig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12.500 seguidores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CANAL PRINCIPAL — audiência quente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Instagram pessoal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3.000 seguidores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CANAL SECUNDÁRIO — Fase 2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Network de produtores artesanais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12 anos de mercado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WARM OUTREACH — validação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Chilliepig (produto físico)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Ativo, 40% recompra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PROVA de que Gabriel pratica o que ensina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O PRODUTO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"Guia Estratégico: Como Criar, Vender e Escalar Alimentos Artesanais"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513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Formato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Ebook (PDF) — já existe</w:t>
            </w:r>
          </w:p>
        </w:tc>
      </w:tr>
      <w:tr>
        <w:tc>
          <w:tcPr>
            <w:tcW w:type="dxa" w:w="4513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Preço</w:t>
            </w:r>
          </w:p>
        </w:tc>
        <w:tc>
          <w:tcPr>
            <w:tcW w:type="dxa" w:w="4513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R$ 27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Plataforma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Hotmart</w:t>
            </w:r>
          </w:p>
        </w:tc>
      </w:tr>
      <w:tr>
        <w:tc>
          <w:tcPr>
            <w:tcW w:type="dxa" w:w="4513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Order bump</w:t>
            </w:r>
          </w:p>
        </w:tc>
        <w:tc>
          <w:tcPr>
            <w:tcW w:type="dxa" w:w="4513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+R$ 10 — Planilha de Precificação por Valor (Google Sheets)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Garantia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7 dias incondicional</w:t>
            </w:r>
          </w:p>
        </w:tc>
      </w:tr>
      <w:tr>
        <w:tc>
          <w:tcPr>
            <w:tcW w:type="dxa" w:w="4513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Bônus</w:t>
            </w:r>
          </w:p>
        </w:tc>
        <w:tc>
          <w:tcPr>
            <w:tcW w:type="dxa" w:w="4513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Checklist de Precificação (PDF 1-2 páginas) — quick win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Por que o ebook e não o curso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O curso de R$ 197 exige confiança. Ninguém confia em quem nunca vendeu nada. O ebook a R$ 27 é compra impulsiva. Cria compradores. Compradores geram depoimentos. Depoimentos vendem o curso depois.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Por que R$ 27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Preço de um almoço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Produtor artesanal que fatura R$ 2-5k/mês paga sem pensar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Abaixo da barreira psicológica de R$ 30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A decisão é emocional, não racional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Objetivo NÃO é lucrar. É criar COMPRADORES.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O CANAL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Instagram da Chilliepig (12.500 seguidores)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Não precisa de ads. Não precisa de LP nova. Não precisa de VSL. 12.500 pessoas que já se interessam por alimento artesanal vendo uma oferta direta.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FASE 1 — PRIMEIRA VENDA (14 Dias)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Dias 1-3: Preparar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Separar o ebook como produto standalone na Hotmart (checkout simples, preço R$ 27)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Criar 1 PDF bônus rápido: "Checklist de Precificação — Descubra Quanto Você Está Deixando na Mesa" (1-2 páginas, preenche em 15 minutos). Esse é o quick win.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Configurar order bump na Hotmart: +R$ 10 pela Planilha de Precificação (Google Sheets editável)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Escrever 1 sequência de 3 emails pós-compra: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Email 1: Boas-vindas + link de acesso + "Comece pelo Checklist de Precificação"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Email 2 (dia 2): "Você já preencheu o checklist? Me conta quanto de margem escondida encontrou."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Email 3 (dia 5): "Qual capítulo mais te ajudou? Responde esse email — quero ouvir."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Dias 4-7: Validar com warm outreach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Mandar DM para 20-30 produtores artesanais do network (clientes Chilliepig, colegas de feira, conhecidos do mercado)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Mensagem modelo: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"Oi [nome], tudo bem? Escrevi um guia com tudo que aprendi em 12 anos no mercado artesanal — precificação, embalagem, canais de venda, certificação, escala. São 15 capítulos. Tá R$ 27 na Hotmart, mas quero te dar acesso de graça em troca de um feedback honesto. Pode ser um áudio de 1 minuto no WhatsApp me dizendo o que achou. Topa?"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Meta: 10 pessoas aceitam, 5 mandam feedback real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Salvar prints dos feedbacks (WhatsApp) — esses são os primeiros depoimentos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Dias 8-10: Vender no Instagram da Chilliepig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Postar 3 conteúdos no feed/reels da Chilliepig, nesta sequência: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Post 1 — Dor (dia 8):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"Você produz o melhor da sua cidade. Todo mundo elogia. Mas na hora de pagar... pedem desconto. Em 12 anos no mercado artesanal, descobri que o problema não é o produto. É como você apresenta ele. Amanhã vou te mostrar o que muda."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Post 2 — Prova (dia 9):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Screenshots dos feedbacks recebidos + legenda: "Mandei esse guia pra 10 produtores artesanais que conheço. Olha o que eles falaram. [prints] Um deles encontrou R$ 800/mês de margem escondida só preenchendo o checklist de precificação. Em 15 minutos."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Post 3 — Oferta (dia 10):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"Compilei 12 anos de erros e acertos em 15 capítulos. Desde como criar um produto que se diferencia sozinho até como sair da feira e entrar em loja, e-commerce e food service. R$ 27. Menos que um pote de geleia artesanal. Link na bio."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Stories diários durante 3 dias: bastidores, trechos do ebook, prints de feedback, enquetes ("qual seu maior desafio como produtor artesanal?")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Colocar link do Hotmart na bio da Chilliepig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Dias 11-14: Colher e iterar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Contar vendas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Meta mínima: 10 vendas = R$ 270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Coletar mais feedbacks dos compradores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Decisão: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Se chegou a 10 vendas: produto validado. Abrir Fase 2.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Se não chegou: diagnóstico. O preço não é o problema (R$ 27 é impulso). A oferta ou a comunicação precisa de ajuste. Reformular posts e tentar novamente por mais 7 dias antes de pivotar.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O QUE NÃO FAZER NESSES 14 DIAS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NÃO gravar VSL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NÃO construir LP nova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NÃO rodar ads pagos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NÃO mexer no curso de R$ 197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NÃO pensar na Aceleração de R$ 997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NÃO pensar no AgroSell, Recuidar, ou qualquer outra vertical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NÃO construir NADA novo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Vender o que já existe. Ponto.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FASE 2 — AMPLIAR (Dia 15-45)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Só abre essa fase se a Fase 1 gerar pelo menos 10 vendas.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Repetir no Instagram pessoal (3k) + pedir pros compradores compartilharem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+10 vendas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Criar LP simples na Hotmart (não precisa de site externo) com prints de depoimentos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Funil mínimo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Ativar R$ 20/dia em Meta Ads (público: interesse em alimentos artesanais + empreendedorismo)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Testar CAC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Se CAC &lt; R$ 20: manter ads. Se CAC &gt; R$ 20: otimizar criativo ou pausar e voltar pro orgânico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Decisão por dados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Meta da Fase 2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30-50 vendas totais do ebook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10+ depoimentos coletados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CAC testado (se usar ads)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Lista de compradores suficiente para testar upsell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FASE 3 — ESTEIRA (Dia 46-90)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Só abre se Fase 2 funcionar.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Agora a esteira cresce — usando o que JÁ ESTÁ GRAVADO: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R$ 27 (ebook) → R$ 197 (curso, JÁ GRAVADO) → R$ 997 (aceleração, gravar depois)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Ações da Fase 3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Ativar upsell ebook para curso por sequência de email (7 emails em 7 dias pós-compra do ebook)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Email 1 (dia 7): "Você leu o guia. Agora quer ver na prática?"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Email 3 (dia 9): Case study — "Como a [nome] aplicou o capítulo 3"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Email 5 (dia 11): "O que o guia NÃO te conta (e o curso mostra)"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Email 7 (dia 13): "Última chance com preço de aluno do guia"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Preço do curso para quem já comprou o ebook: R$ 170 (desconta o valor do ebook)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Conversão esperada: 8-12% dos compradores do ebook sobem pro curso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[ ] Com 50 compradores de ebook: ~5 vendas do curso = R$ 985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Matemática da Fase 3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50 compradores ebook x R$ 27 = R$ 1.350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+ Order bumps (30%): 15 x R$ 10 = R$ 150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+ Upsell curso (10%): 5 x R$ 197 = R$ 985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Receita bruta: R$ 2.485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Hotmart (20%): R$ 497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Ads (se aplicável): R$ 600-1.200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Resultado: R$ 788-1.388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Não é sobre o valor. É sobre a máquina funcionando.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FASE 4 — ESCALA (Dia 91+)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Só abre quando tiver: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50+ vendas do ebook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5+ vendas do curso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15+ depoimentos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CAC validado com ads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Preço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Subir preço do ebook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R$ 27 para R$ 37 (com mais prova social)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R$ 37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Gravar VSL do ebook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7-8 minutos (roteiro já existe nos docs)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—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Abrir Turma 1 da Aceleração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 semanas, máximo 25 alunos, hot seat coletivo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R$ 997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Subir preço do curso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R$ 197 para R$ 247 (com depoimentos)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R$ 247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Escalar ads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R$ 20/dia para R$ 50/dia (se ROAS &gt; 2x)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—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Cross-sell AgroSell.IA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Oferecer para alunos do curso (mesmo público)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R$ 29/mês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ESTEIRA COMPLETA (Visão de 6 meses)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GRÁTIS          R$ 27          R$ 197         R$ 997          R$ 3.997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Lead Magnet  →  Ebook      →  Curso 15    →  Aceleração   →  Mentoria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PDF 5 Erros     15 caps        aulas          8 sem coletivo   12 sem 1:1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(Fase 4)        (Fase 1)       (Fase 3)       (Fase 4)         (Fase 4+)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Cada fase só desbloqueia quando a anterior prova que funciona. Sem exceções.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NÚMEROS QUE IMPORTAM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Meta Fase 1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Meta Fase 2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Meta Fase 3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Vendas ebook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10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30-50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50+</w:t>
            </w:r>
          </w:p>
        </w:tc>
      </w:tr>
      <w:tr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Depoimentos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10+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15+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Vendas curso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5+</w:t>
            </w:r>
          </w:p>
        </w:tc>
      </w:tr>
      <w:tr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Investimento em ads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R$ 0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R$ 0-600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R$ 600-1.200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Receita bruta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R$ 270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R$ 810-1.350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R$ 2.485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RESUMO EXECUTIVO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513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Produto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Ebook "Guia Estratégico" (já existe)</w:t>
            </w:r>
          </w:p>
        </w:tc>
      </w:tr>
      <w:tr>
        <w:tc>
          <w:tcPr>
            <w:tcW w:type="dxa" w:w="4513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Preço</w:t>
            </w:r>
          </w:p>
        </w:tc>
        <w:tc>
          <w:tcPr>
            <w:tcW w:type="dxa" w:w="4513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R$ 27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Canal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Instagram Chilliepig (12,5k) + DM warm outreach</w:t>
            </w:r>
          </w:p>
        </w:tc>
      </w:tr>
      <w:tr>
        <w:tc>
          <w:tcPr>
            <w:tcW w:type="dxa" w:w="4513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Meta 14 dias</w:t>
            </w:r>
          </w:p>
        </w:tc>
        <w:tc>
          <w:tcPr>
            <w:tcW w:type="dxa" w:w="4513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10 vendas = R$ 270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Investimento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R$ 0 (zero ads, zero ferramenta nova)</w:t>
            </w:r>
          </w:p>
        </w:tc>
      </w:tr>
      <w:tr>
        <w:tc>
          <w:tcPr>
            <w:tcW w:type="dxa" w:w="4513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Tempo de setup</w:t>
            </w:r>
          </w:p>
        </w:tc>
        <w:tc>
          <w:tcPr>
            <w:tcW w:type="dxa" w:w="4513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 dias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Princípio</w:t>
            </w:r>
          </w:p>
        </w:tc>
        <w:tc>
          <w:tcPr>
            <w:tcW w:type="dxa" w:w="451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Vender o que já existe. Não construir nada novo.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POR QUE ISSO FUNCIONA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Não é sobre R$ 270. É sobre quebrar o padrão de "construir sem vender."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A primeira venda muda tudo: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Muda a mentalidade (de construtor para vendedor)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Gera dados reais (quem compra, por que compra, o que funciona)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Cria momentum (depoimentos geram mais vendas)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Desbloqueia a próxima fase (cada fase financia a seguinte)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O ebook já existe. O Instagram já tem audiência. O network já tem produtores. A Chilliepig já prova autoridade.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A única coisa que falta é perguntar: "quer comprar?"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"The longer you delay the ask, the longer you delay the money. The longer you delay the money, the longer you delay the proof. And without proof, you can't scale."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/>
          <w:color w:val="1A1A1A"/>
          <w:sz w:val="24"/>
        </w:rPr>
        <w:t>Plano de Execução — Esteira Mínima Viável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/>
          <w:color w:val="1A1A1A"/>
          <w:sz w:val="24"/>
        </w:rPr>
        <w:t>Gabriel Petelinkar — Alimentos Artesanais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/>
          <w:color w:val="1A1A1A"/>
          <w:sz w:val="24"/>
        </w:rPr>
        <w:t>Hormozi Chief — $100M Mind System | 06/04/2026</w:t>
      </w:r>
    </w:p>
    <w:sectPr w:rsidR="00FC693F" w:rsidRPr="0006063C" w:rsidSect="00034616">
      <w:pgSz w:w="11906" w:h="16838"/>
      <w:pgMar w:top="18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